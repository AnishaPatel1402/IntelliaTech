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398E" w14:textId="77777777" w:rsidR="00CD266B" w:rsidRPr="00A36F3D" w:rsidRDefault="00000000">
      <w:pPr>
        <w:pStyle w:val="Heading1"/>
        <w:rPr>
          <w:color w:val="000000" w:themeColor="text1"/>
        </w:rPr>
      </w:pPr>
      <w:r w:rsidRPr="00A36F3D">
        <w:rPr>
          <w:color w:val="000000" w:themeColor="text1"/>
        </w:rPr>
        <w:t>POC: Redis Cache Implementation using Spring Boot</w:t>
      </w:r>
    </w:p>
    <w:p w14:paraId="4849BE5F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Objective</w:t>
      </w:r>
    </w:p>
    <w:p w14:paraId="50192EC8" w14:textId="77777777" w:rsidR="00CD266B" w:rsidRDefault="00000000">
      <w:r>
        <w:t>The objective of this POC is to demonstrate how Redis Cache can be integrated with a Spring Boot application to improve performance by reducing database calls.</w:t>
      </w:r>
    </w:p>
    <w:p w14:paraId="71249A8D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Problem Statement</w:t>
      </w:r>
    </w:p>
    <w:p w14:paraId="33577227" w14:textId="4850E77F" w:rsidR="00A36F3D" w:rsidRDefault="00000000">
      <w:r>
        <w:t>In traditional applications, every request hits the database, increasing response time and load. Redis is used as an in-memory cache to store frequently accessed data.</w:t>
      </w:r>
    </w:p>
    <w:p w14:paraId="1FB6809B" w14:textId="77777777" w:rsidR="00A36F3D" w:rsidRPr="00A36F3D" w:rsidRDefault="00A36F3D" w:rsidP="00A36F3D">
      <w:pPr>
        <w:rPr>
          <w:b/>
          <w:bCs/>
          <w:lang w:val="en-IN"/>
        </w:rPr>
      </w:pPr>
      <w:r w:rsidRPr="00A36F3D">
        <w:rPr>
          <w:b/>
          <w:bCs/>
          <w:lang w:val="en-IN"/>
        </w:rPr>
        <w:t>What is Redis</w:t>
      </w:r>
    </w:p>
    <w:p w14:paraId="37707A60" w14:textId="77777777" w:rsidR="00A36F3D" w:rsidRPr="00A36F3D" w:rsidRDefault="00A36F3D" w:rsidP="00A36F3D">
      <w:pPr>
        <w:rPr>
          <w:lang w:val="en-IN"/>
        </w:rPr>
      </w:pPr>
      <w:r w:rsidRPr="00A36F3D">
        <w:rPr>
          <w:lang w:val="en-IN"/>
        </w:rPr>
        <w:t xml:space="preserve">Redis stands for </w:t>
      </w:r>
      <w:r w:rsidRPr="00A36F3D">
        <w:rPr>
          <w:b/>
          <w:bCs/>
          <w:lang w:val="en-IN"/>
        </w:rPr>
        <w:t>Remote Dictionary Server</w:t>
      </w:r>
      <w:r w:rsidRPr="00A36F3D">
        <w:rPr>
          <w:lang w:val="en-IN"/>
        </w:rPr>
        <w:t>.</w:t>
      </w:r>
    </w:p>
    <w:p w14:paraId="711373F6" w14:textId="77777777" w:rsidR="00A36F3D" w:rsidRPr="00A36F3D" w:rsidRDefault="00A36F3D" w:rsidP="00A36F3D">
      <w:pPr>
        <w:rPr>
          <w:lang w:val="en-IN"/>
        </w:rPr>
      </w:pPr>
      <w:r w:rsidRPr="00A36F3D">
        <w:rPr>
          <w:lang w:val="en-IN"/>
        </w:rPr>
        <w:t xml:space="preserve">Redis is an </w:t>
      </w:r>
      <w:r w:rsidRPr="00A36F3D">
        <w:rPr>
          <w:b/>
          <w:bCs/>
          <w:lang w:val="en-IN"/>
        </w:rPr>
        <w:t>in-memory, key-value data store</w:t>
      </w:r>
      <w:r w:rsidRPr="00A36F3D">
        <w:rPr>
          <w:lang w:val="en-IN"/>
        </w:rPr>
        <w:t xml:space="preserve"> used as:</w:t>
      </w:r>
    </w:p>
    <w:p w14:paraId="1254A253" w14:textId="77777777" w:rsidR="00A36F3D" w:rsidRPr="00A36F3D" w:rsidRDefault="00A36F3D" w:rsidP="00A36F3D">
      <w:pPr>
        <w:numPr>
          <w:ilvl w:val="0"/>
          <w:numId w:val="10"/>
        </w:numPr>
        <w:rPr>
          <w:lang w:val="en-IN"/>
        </w:rPr>
      </w:pPr>
      <w:r w:rsidRPr="00A36F3D">
        <w:rPr>
          <w:lang w:val="en-IN"/>
        </w:rPr>
        <w:t>Cache</w:t>
      </w:r>
    </w:p>
    <w:p w14:paraId="53E40AAA" w14:textId="77777777" w:rsidR="00A36F3D" w:rsidRPr="00A36F3D" w:rsidRDefault="00A36F3D" w:rsidP="00A36F3D">
      <w:pPr>
        <w:numPr>
          <w:ilvl w:val="0"/>
          <w:numId w:val="10"/>
        </w:numPr>
        <w:rPr>
          <w:lang w:val="en-IN"/>
        </w:rPr>
      </w:pPr>
      <w:r w:rsidRPr="00A36F3D">
        <w:rPr>
          <w:lang w:val="en-IN"/>
        </w:rPr>
        <w:t>Message broker</w:t>
      </w:r>
    </w:p>
    <w:p w14:paraId="6E7A04A8" w14:textId="77777777" w:rsidR="00A36F3D" w:rsidRPr="00A36F3D" w:rsidRDefault="00A36F3D" w:rsidP="00A36F3D">
      <w:pPr>
        <w:numPr>
          <w:ilvl w:val="0"/>
          <w:numId w:val="10"/>
        </w:numPr>
        <w:rPr>
          <w:lang w:val="en-IN"/>
        </w:rPr>
      </w:pPr>
      <w:r w:rsidRPr="00A36F3D">
        <w:rPr>
          <w:lang w:val="en-IN"/>
        </w:rPr>
        <w:t>Session store</w:t>
      </w:r>
    </w:p>
    <w:p w14:paraId="5A118642" w14:textId="77777777" w:rsidR="00A36F3D" w:rsidRPr="00A36F3D" w:rsidRDefault="00A36F3D" w:rsidP="00A36F3D">
      <w:pPr>
        <w:numPr>
          <w:ilvl w:val="0"/>
          <w:numId w:val="10"/>
        </w:numPr>
        <w:rPr>
          <w:lang w:val="en-IN"/>
        </w:rPr>
      </w:pPr>
      <w:r w:rsidRPr="00A36F3D">
        <w:rPr>
          <w:lang w:val="en-IN"/>
        </w:rPr>
        <w:t>Distributed data store</w:t>
      </w:r>
    </w:p>
    <w:p w14:paraId="20B7F133" w14:textId="62CDE075" w:rsidR="00A36F3D" w:rsidRDefault="00A36F3D">
      <w:pPr>
        <w:rPr>
          <w:lang w:val="en-IN"/>
        </w:rPr>
      </w:pPr>
      <w:r w:rsidRPr="00A36F3D">
        <w:rPr>
          <w:lang w:val="en-IN"/>
        </w:rPr>
        <w:t xml:space="preserve">Redis stores data </w:t>
      </w:r>
      <w:r w:rsidRPr="00A36F3D">
        <w:rPr>
          <w:b/>
          <w:bCs/>
          <w:lang w:val="en-IN"/>
        </w:rPr>
        <w:t>in RAM</w:t>
      </w:r>
      <w:r w:rsidRPr="00A36F3D">
        <w:rPr>
          <w:lang w:val="en-IN"/>
        </w:rPr>
        <w:t>, which makes it extremely fast compared to disk-based databases.</w:t>
      </w:r>
    </w:p>
    <w:p w14:paraId="723C6A74" w14:textId="387B5279" w:rsidR="00D571CE" w:rsidRDefault="00D571CE">
      <w:r w:rsidRPr="00D571CE">
        <w:t xml:space="preserve">Redis is used to </w:t>
      </w:r>
      <w:r w:rsidRPr="00D571CE">
        <w:rPr>
          <w:b/>
          <w:bCs/>
        </w:rPr>
        <w:t>temporarily store frequently used data</w:t>
      </w:r>
      <w:r w:rsidRPr="00D571CE">
        <w:t xml:space="preserve"> so that the application does not hit the database again and again.</w:t>
      </w:r>
    </w:p>
    <w:p w14:paraId="5D697D3F" w14:textId="77777777" w:rsidR="00D571CE" w:rsidRDefault="00D571CE" w:rsidP="00D571CE">
      <w:pPr>
        <w:rPr>
          <w:b/>
          <w:bCs/>
          <w:lang w:val="en-IN"/>
        </w:rPr>
      </w:pPr>
      <w:r w:rsidRPr="00D571CE">
        <w:rPr>
          <w:b/>
          <w:bCs/>
          <w:lang w:val="en-IN"/>
        </w:rPr>
        <w:t>What is Caching?</w:t>
      </w:r>
    </w:p>
    <w:p w14:paraId="392C9D12" w14:textId="16EB56B1" w:rsidR="00D571CE" w:rsidRPr="00D571CE" w:rsidRDefault="00D571CE" w:rsidP="00D571CE">
      <w:pPr>
        <w:rPr>
          <w:b/>
          <w:bCs/>
          <w:lang w:val="en-IN"/>
        </w:rPr>
      </w:pPr>
      <w:r w:rsidRPr="00D571CE">
        <w:rPr>
          <w:b/>
          <w:bCs/>
          <w:lang w:val="en-IN"/>
        </w:rPr>
        <w:t>Caching</w:t>
      </w:r>
      <w:r w:rsidRPr="00D571CE">
        <w:rPr>
          <w:lang w:val="en-IN"/>
        </w:rPr>
        <w:t xml:space="preserve"> means storing data </w:t>
      </w:r>
      <w:r w:rsidRPr="00D571CE">
        <w:rPr>
          <w:b/>
          <w:bCs/>
          <w:lang w:val="en-IN"/>
        </w:rPr>
        <w:t>temporarily</w:t>
      </w:r>
      <w:r w:rsidRPr="00D571CE">
        <w:rPr>
          <w:lang w:val="en-IN"/>
        </w:rPr>
        <w:t xml:space="preserve"> so that future requests can be served faster.</w:t>
      </w:r>
    </w:p>
    <w:p w14:paraId="10095434" w14:textId="77777777" w:rsidR="00D571CE" w:rsidRPr="00A36F3D" w:rsidRDefault="00D571CE">
      <w:pPr>
        <w:rPr>
          <w:lang w:val="en-IN"/>
        </w:rPr>
      </w:pPr>
    </w:p>
    <w:p w14:paraId="46542B50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Technology Stack</w:t>
      </w:r>
    </w:p>
    <w:p w14:paraId="260E7ED2" w14:textId="77777777" w:rsidR="00CD266B" w:rsidRDefault="00000000">
      <w:r>
        <w:t>Java 17</w:t>
      </w:r>
      <w:r>
        <w:br/>
        <w:t>Spring Boot</w:t>
      </w:r>
      <w:r>
        <w:br/>
        <w:t>Spring Data JPA</w:t>
      </w:r>
      <w:r>
        <w:br/>
        <w:t>Spring Cache</w:t>
      </w:r>
      <w:r>
        <w:br/>
        <w:t>Redis</w:t>
      </w:r>
      <w:r>
        <w:br/>
        <w:t>MySQL</w:t>
      </w:r>
      <w:r>
        <w:br/>
        <w:t>Maven</w:t>
      </w:r>
    </w:p>
    <w:p w14:paraId="15240134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Application Flow</w:t>
      </w:r>
    </w:p>
    <w:p w14:paraId="214EE33C" w14:textId="77777777" w:rsidR="00CD266B" w:rsidRDefault="00000000">
      <w:r>
        <w:t>Client Request -&gt; Controller -&gt; Service Layer -&gt; Redis Cache -&gt; Database</w:t>
      </w:r>
    </w:p>
    <w:p w14:paraId="6A70493D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lastRenderedPageBreak/>
        <w:t>Configuration</w:t>
      </w:r>
    </w:p>
    <w:p w14:paraId="70B69E32" w14:textId="77777777" w:rsidR="00CD266B" w:rsidRDefault="00000000">
      <w:r>
        <w:t>Redis is configured using application.properties with host and port. Spring Cache abstraction is enabled using @EnableCaching.</w:t>
      </w:r>
    </w:p>
    <w:p w14:paraId="3B24D358" w14:textId="77777777" w:rsidR="00433F5F" w:rsidRPr="00433F5F" w:rsidRDefault="00433F5F" w:rsidP="00433F5F">
      <w:pPr>
        <w:rPr>
          <w:lang w:val="en-IN"/>
        </w:rPr>
      </w:pPr>
      <w:proofErr w:type="spellStart"/>
      <w:r w:rsidRPr="00433F5F">
        <w:rPr>
          <w:lang w:val="en-IN"/>
        </w:rPr>
        <w:t>spring.cache.type</w:t>
      </w:r>
      <w:proofErr w:type="spellEnd"/>
      <w:r w:rsidRPr="00433F5F">
        <w:rPr>
          <w:lang w:val="en-IN"/>
        </w:rPr>
        <w:t>=</w:t>
      </w:r>
      <w:proofErr w:type="spellStart"/>
      <w:r w:rsidRPr="00433F5F">
        <w:rPr>
          <w:lang w:val="en-IN"/>
        </w:rPr>
        <w:t>redis</w:t>
      </w:r>
      <w:proofErr w:type="spellEnd"/>
    </w:p>
    <w:p w14:paraId="0ECCB3CF" w14:textId="77777777" w:rsidR="00433F5F" w:rsidRPr="00433F5F" w:rsidRDefault="00433F5F" w:rsidP="00433F5F">
      <w:pPr>
        <w:rPr>
          <w:lang w:val="en-IN"/>
        </w:rPr>
      </w:pPr>
      <w:proofErr w:type="spellStart"/>
      <w:r w:rsidRPr="00433F5F">
        <w:rPr>
          <w:u w:val="single"/>
          <w:lang w:val="en-IN"/>
        </w:rPr>
        <w:t>spring.redis.host</w:t>
      </w:r>
      <w:proofErr w:type="spellEnd"/>
      <w:r w:rsidRPr="00433F5F">
        <w:rPr>
          <w:lang w:val="en-IN"/>
        </w:rPr>
        <w:t>=localhost</w:t>
      </w:r>
    </w:p>
    <w:p w14:paraId="5E1AC1B2" w14:textId="77777777" w:rsidR="00433F5F" w:rsidRPr="00433F5F" w:rsidRDefault="00433F5F" w:rsidP="00433F5F">
      <w:pPr>
        <w:rPr>
          <w:lang w:val="en-IN"/>
        </w:rPr>
      </w:pPr>
      <w:proofErr w:type="spellStart"/>
      <w:r w:rsidRPr="00433F5F">
        <w:rPr>
          <w:u w:val="single"/>
          <w:lang w:val="en-IN"/>
        </w:rPr>
        <w:t>spring.redis.port</w:t>
      </w:r>
      <w:proofErr w:type="spellEnd"/>
      <w:r w:rsidRPr="00433F5F">
        <w:rPr>
          <w:lang w:val="en-IN"/>
        </w:rPr>
        <w:t>=6379</w:t>
      </w:r>
    </w:p>
    <w:p w14:paraId="2E06E7DB" w14:textId="77777777" w:rsidR="00433F5F" w:rsidRDefault="00433F5F"/>
    <w:p w14:paraId="28DFD9BA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Entity</w:t>
      </w:r>
    </w:p>
    <w:p w14:paraId="2EB08E43" w14:textId="77777777" w:rsidR="00CD266B" w:rsidRDefault="00000000">
      <w:r>
        <w:t>Student entity implements Serializable to allow Redis to store objects.</w:t>
      </w:r>
    </w:p>
    <w:p w14:paraId="464E6413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Caching Implementation</w:t>
      </w:r>
    </w:p>
    <w:p w14:paraId="48620E89" w14:textId="77777777" w:rsidR="00CD266B" w:rsidRDefault="00000000">
      <w:r>
        <w:t>Cacheable is used to fetch data from cache.</w:t>
      </w:r>
      <w:r>
        <w:br/>
        <w:t>CachePut is used to update cache.</w:t>
      </w:r>
      <w:r>
        <w:br/>
        <w:t>CacheEvict is used to clear stale cache data.</w:t>
      </w:r>
    </w:p>
    <w:p w14:paraId="74D46B3E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Execution Proof</w:t>
      </w:r>
    </w:p>
    <w:p w14:paraId="142322AF" w14:textId="77777777" w:rsidR="00CD266B" w:rsidRDefault="00000000">
      <w:r>
        <w:t>First request fetches data from database and stores it in Redis.</w:t>
      </w:r>
      <w:r>
        <w:br/>
        <w:t>Subsequent requests fetch data directly from Redis.</w:t>
      </w:r>
    </w:p>
    <w:p w14:paraId="22F6627A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Benefits</w:t>
      </w:r>
    </w:p>
    <w:p w14:paraId="612CA00F" w14:textId="77777777" w:rsidR="00CD266B" w:rsidRDefault="00000000">
      <w:r>
        <w:t>Reduced database load</w:t>
      </w:r>
      <w:r>
        <w:br/>
        <w:t>Faster response time</w:t>
      </w:r>
      <w:r>
        <w:br/>
        <w:t>Scalable caching solution</w:t>
      </w:r>
    </w:p>
    <w:p w14:paraId="08055311" w14:textId="77777777" w:rsidR="00CD266B" w:rsidRPr="00A36F3D" w:rsidRDefault="00000000">
      <w:pPr>
        <w:pStyle w:val="Heading2"/>
        <w:rPr>
          <w:color w:val="000000" w:themeColor="text1"/>
        </w:rPr>
      </w:pPr>
      <w:r w:rsidRPr="00A36F3D">
        <w:rPr>
          <w:color w:val="000000" w:themeColor="text1"/>
        </w:rPr>
        <w:t>Conclusion</w:t>
      </w:r>
    </w:p>
    <w:p w14:paraId="4F507111" w14:textId="77777777" w:rsidR="00CD266B" w:rsidRDefault="00000000">
      <w:r>
        <w:t>Redis cache integration with Spring Boot significantly improves performance and is suitable for scalable applications.</w:t>
      </w:r>
    </w:p>
    <w:p w14:paraId="35A82EB1" w14:textId="77777777" w:rsidR="001D4AD1" w:rsidRDefault="001D4AD1"/>
    <w:p w14:paraId="6D7CE4D1" w14:textId="77777777" w:rsidR="001D4AD1" w:rsidRDefault="001D4AD1"/>
    <w:p w14:paraId="517922AD" w14:textId="77777777" w:rsidR="001D4AD1" w:rsidRDefault="001D4AD1"/>
    <w:p w14:paraId="7C21E543" w14:textId="77777777" w:rsidR="001D4AD1" w:rsidRDefault="001D4AD1"/>
    <w:p w14:paraId="377BC04B" w14:textId="77777777" w:rsidR="001D4AD1" w:rsidRDefault="001D4AD1"/>
    <w:p w14:paraId="31CE280E" w14:textId="77777777" w:rsidR="001D4AD1" w:rsidRDefault="001D4AD1"/>
    <w:p w14:paraId="3D943A83" w14:textId="77777777" w:rsidR="001D4AD1" w:rsidRDefault="001D4AD1"/>
    <w:p w14:paraId="674A3F07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lastRenderedPageBreak/>
        <w:t>Redis Cache Implementation Steps in Spring Boot</w:t>
      </w:r>
    </w:p>
    <w:p w14:paraId="2660F07F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4BF3D167">
          <v:rect id="_x0000_i1109" style="width:0;height:1.5pt" o:hralign="center" o:hrstd="t" o:hr="t" fillcolor="#a0a0a0" stroked="f"/>
        </w:pict>
      </w:r>
    </w:p>
    <w:p w14:paraId="6FF702C3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1: Install &amp; Start Redis</w:t>
      </w:r>
    </w:p>
    <w:p w14:paraId="7231EFBE" w14:textId="77777777" w:rsidR="001D4AD1" w:rsidRPr="001D4AD1" w:rsidRDefault="001D4AD1" w:rsidP="001D4AD1">
      <w:pPr>
        <w:numPr>
          <w:ilvl w:val="0"/>
          <w:numId w:val="11"/>
        </w:numPr>
        <w:rPr>
          <w:lang w:val="en-IN"/>
        </w:rPr>
      </w:pPr>
      <w:r w:rsidRPr="001D4AD1">
        <w:rPr>
          <w:lang w:val="en-IN"/>
        </w:rPr>
        <w:t>Install Redis on your system (Windows / Linux / Docker)</w:t>
      </w:r>
    </w:p>
    <w:p w14:paraId="00C74470" w14:textId="77777777" w:rsidR="001D4AD1" w:rsidRPr="001D4AD1" w:rsidRDefault="001D4AD1" w:rsidP="001D4AD1">
      <w:pPr>
        <w:numPr>
          <w:ilvl w:val="0"/>
          <w:numId w:val="11"/>
        </w:numPr>
        <w:rPr>
          <w:lang w:val="en-IN"/>
        </w:rPr>
      </w:pPr>
      <w:r w:rsidRPr="001D4AD1">
        <w:rPr>
          <w:lang w:val="en-IN"/>
        </w:rPr>
        <w:t>Start Redis server</w:t>
      </w:r>
    </w:p>
    <w:p w14:paraId="77992C44" w14:textId="77777777" w:rsidR="001D4AD1" w:rsidRPr="001D4AD1" w:rsidRDefault="001D4AD1" w:rsidP="001D4AD1">
      <w:pPr>
        <w:numPr>
          <w:ilvl w:val="0"/>
          <w:numId w:val="11"/>
        </w:numPr>
        <w:rPr>
          <w:lang w:val="en-IN"/>
        </w:rPr>
      </w:pPr>
      <w:r w:rsidRPr="001D4AD1">
        <w:rPr>
          <w:lang w:val="en-IN"/>
        </w:rPr>
        <w:t>Open Redis CLI and verify:</w:t>
      </w:r>
    </w:p>
    <w:p w14:paraId="4A4413A8" w14:textId="77777777" w:rsidR="001D4AD1" w:rsidRPr="001D4AD1" w:rsidRDefault="001D4AD1" w:rsidP="001D4AD1">
      <w:pPr>
        <w:numPr>
          <w:ilvl w:val="1"/>
          <w:numId w:val="11"/>
        </w:numPr>
        <w:rPr>
          <w:lang w:val="en-IN"/>
        </w:rPr>
      </w:pPr>
      <w:r w:rsidRPr="001D4AD1">
        <w:rPr>
          <w:lang w:val="en-IN"/>
        </w:rPr>
        <w:t>PING → should return PONG</w:t>
      </w:r>
    </w:p>
    <w:p w14:paraId="30B2E913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63B53581">
          <v:rect id="_x0000_i1110" style="width:0;height:1.5pt" o:hralign="center" o:hrstd="t" o:hr="t" fillcolor="#a0a0a0" stroked="f"/>
        </w:pict>
      </w:r>
    </w:p>
    <w:p w14:paraId="5AA45DF6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2: Create Spring Boot Project</w:t>
      </w:r>
    </w:p>
    <w:p w14:paraId="6EB57AF5" w14:textId="77777777" w:rsidR="001D4AD1" w:rsidRPr="001D4AD1" w:rsidRDefault="001D4AD1" w:rsidP="001D4AD1">
      <w:pPr>
        <w:numPr>
          <w:ilvl w:val="0"/>
          <w:numId w:val="12"/>
        </w:numPr>
        <w:rPr>
          <w:lang w:val="en-IN"/>
        </w:rPr>
      </w:pPr>
      <w:r w:rsidRPr="001D4AD1">
        <w:rPr>
          <w:lang w:val="en-IN"/>
        </w:rPr>
        <w:t>Create a Spring Boot project</w:t>
      </w:r>
    </w:p>
    <w:p w14:paraId="433B0BFB" w14:textId="77777777" w:rsidR="001D4AD1" w:rsidRPr="001D4AD1" w:rsidRDefault="001D4AD1" w:rsidP="001D4AD1">
      <w:pPr>
        <w:numPr>
          <w:ilvl w:val="0"/>
          <w:numId w:val="12"/>
        </w:numPr>
        <w:rPr>
          <w:lang w:val="en-IN"/>
        </w:rPr>
      </w:pPr>
      <w:r w:rsidRPr="001D4AD1">
        <w:rPr>
          <w:lang w:val="en-IN"/>
        </w:rPr>
        <w:t>Select dependencies:</w:t>
      </w:r>
    </w:p>
    <w:p w14:paraId="4B476324" w14:textId="77777777" w:rsidR="001D4AD1" w:rsidRPr="001D4AD1" w:rsidRDefault="001D4AD1" w:rsidP="001D4AD1">
      <w:pPr>
        <w:numPr>
          <w:ilvl w:val="1"/>
          <w:numId w:val="12"/>
        </w:numPr>
        <w:rPr>
          <w:lang w:val="en-IN"/>
        </w:rPr>
      </w:pPr>
      <w:r w:rsidRPr="001D4AD1">
        <w:rPr>
          <w:lang w:val="en-IN"/>
        </w:rPr>
        <w:t>Spring Web</w:t>
      </w:r>
    </w:p>
    <w:p w14:paraId="0CB33672" w14:textId="77777777" w:rsidR="001D4AD1" w:rsidRPr="001D4AD1" w:rsidRDefault="001D4AD1" w:rsidP="001D4AD1">
      <w:pPr>
        <w:numPr>
          <w:ilvl w:val="1"/>
          <w:numId w:val="12"/>
        </w:numPr>
        <w:rPr>
          <w:lang w:val="en-IN"/>
        </w:rPr>
      </w:pPr>
      <w:r w:rsidRPr="001D4AD1">
        <w:rPr>
          <w:lang w:val="en-IN"/>
        </w:rPr>
        <w:t>Spring Data JPA</w:t>
      </w:r>
    </w:p>
    <w:p w14:paraId="523C6923" w14:textId="77777777" w:rsidR="001D4AD1" w:rsidRPr="001D4AD1" w:rsidRDefault="001D4AD1" w:rsidP="001D4AD1">
      <w:pPr>
        <w:numPr>
          <w:ilvl w:val="1"/>
          <w:numId w:val="12"/>
        </w:numPr>
        <w:rPr>
          <w:lang w:val="en-IN"/>
        </w:rPr>
      </w:pPr>
      <w:r w:rsidRPr="001D4AD1">
        <w:rPr>
          <w:lang w:val="en-IN"/>
        </w:rPr>
        <w:t>MySQL Driver</w:t>
      </w:r>
    </w:p>
    <w:p w14:paraId="729A469E" w14:textId="77777777" w:rsidR="001D4AD1" w:rsidRPr="001D4AD1" w:rsidRDefault="001D4AD1" w:rsidP="001D4AD1">
      <w:pPr>
        <w:numPr>
          <w:ilvl w:val="1"/>
          <w:numId w:val="12"/>
        </w:numPr>
        <w:rPr>
          <w:lang w:val="en-IN"/>
        </w:rPr>
      </w:pPr>
      <w:r w:rsidRPr="001D4AD1">
        <w:rPr>
          <w:lang w:val="en-IN"/>
        </w:rPr>
        <w:t>Spring Data Redis</w:t>
      </w:r>
    </w:p>
    <w:p w14:paraId="2394129D" w14:textId="77777777" w:rsidR="001D4AD1" w:rsidRPr="001D4AD1" w:rsidRDefault="001D4AD1" w:rsidP="001D4AD1">
      <w:pPr>
        <w:numPr>
          <w:ilvl w:val="1"/>
          <w:numId w:val="12"/>
        </w:numPr>
        <w:rPr>
          <w:lang w:val="en-IN"/>
        </w:rPr>
      </w:pPr>
      <w:r w:rsidRPr="001D4AD1">
        <w:rPr>
          <w:lang w:val="en-IN"/>
        </w:rPr>
        <w:t>Spring Cache</w:t>
      </w:r>
    </w:p>
    <w:p w14:paraId="029AC437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39D294F1">
          <v:rect id="_x0000_i1111" style="width:0;height:1.5pt" o:hralign="center" o:hrstd="t" o:hr="t" fillcolor="#a0a0a0" stroked="f"/>
        </w:pict>
      </w:r>
    </w:p>
    <w:p w14:paraId="066627C8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3: Add Redis &amp; Cache Configuration</w:t>
      </w:r>
    </w:p>
    <w:p w14:paraId="1810E72C" w14:textId="77777777" w:rsidR="001D4AD1" w:rsidRPr="001D4AD1" w:rsidRDefault="001D4AD1" w:rsidP="001D4AD1">
      <w:pPr>
        <w:numPr>
          <w:ilvl w:val="0"/>
          <w:numId w:val="13"/>
        </w:numPr>
        <w:rPr>
          <w:lang w:val="en-IN"/>
        </w:rPr>
      </w:pPr>
      <w:r w:rsidRPr="001D4AD1">
        <w:rPr>
          <w:lang w:val="en-IN"/>
        </w:rPr>
        <w:t>Enable caching in the application:</w:t>
      </w:r>
    </w:p>
    <w:p w14:paraId="5B814057" w14:textId="77777777" w:rsidR="001D4AD1" w:rsidRPr="001D4AD1" w:rsidRDefault="001D4AD1" w:rsidP="001D4AD1">
      <w:pPr>
        <w:numPr>
          <w:ilvl w:val="1"/>
          <w:numId w:val="13"/>
        </w:numPr>
        <w:rPr>
          <w:lang w:val="en-IN"/>
        </w:rPr>
      </w:pPr>
      <w:r w:rsidRPr="001D4AD1">
        <w:rPr>
          <w:lang w:val="en-IN"/>
        </w:rPr>
        <w:t>Use cache enable annotation in main class</w:t>
      </w:r>
    </w:p>
    <w:p w14:paraId="088E317F" w14:textId="77777777" w:rsidR="001D4AD1" w:rsidRPr="001D4AD1" w:rsidRDefault="001D4AD1" w:rsidP="001D4AD1">
      <w:pPr>
        <w:numPr>
          <w:ilvl w:val="0"/>
          <w:numId w:val="13"/>
        </w:numPr>
        <w:rPr>
          <w:lang w:val="en-IN"/>
        </w:rPr>
      </w:pPr>
      <w:r w:rsidRPr="001D4AD1">
        <w:rPr>
          <w:lang w:val="en-IN"/>
        </w:rPr>
        <w:t>Configure Redis connection:</w:t>
      </w:r>
    </w:p>
    <w:p w14:paraId="520D95E0" w14:textId="77777777" w:rsidR="001D4AD1" w:rsidRPr="001D4AD1" w:rsidRDefault="001D4AD1" w:rsidP="001D4AD1">
      <w:pPr>
        <w:numPr>
          <w:ilvl w:val="1"/>
          <w:numId w:val="13"/>
        </w:numPr>
        <w:rPr>
          <w:lang w:val="en-IN"/>
        </w:rPr>
      </w:pPr>
      <w:r w:rsidRPr="001D4AD1">
        <w:rPr>
          <w:lang w:val="en-IN"/>
        </w:rPr>
        <w:t>Host (usually localhost)</w:t>
      </w:r>
    </w:p>
    <w:p w14:paraId="6E3B89D0" w14:textId="77777777" w:rsidR="001D4AD1" w:rsidRPr="001D4AD1" w:rsidRDefault="001D4AD1" w:rsidP="001D4AD1">
      <w:pPr>
        <w:numPr>
          <w:ilvl w:val="1"/>
          <w:numId w:val="13"/>
        </w:numPr>
        <w:rPr>
          <w:lang w:val="en-IN"/>
        </w:rPr>
      </w:pPr>
      <w:r w:rsidRPr="001D4AD1">
        <w:rPr>
          <w:lang w:val="en-IN"/>
        </w:rPr>
        <w:t>Port (6379)</w:t>
      </w:r>
    </w:p>
    <w:p w14:paraId="7D22EFCA" w14:textId="77777777" w:rsidR="001D4AD1" w:rsidRPr="001D4AD1" w:rsidRDefault="001D4AD1" w:rsidP="001D4AD1">
      <w:pPr>
        <w:numPr>
          <w:ilvl w:val="0"/>
          <w:numId w:val="13"/>
        </w:numPr>
        <w:rPr>
          <w:lang w:val="en-IN"/>
        </w:rPr>
      </w:pPr>
      <w:r w:rsidRPr="001D4AD1">
        <w:rPr>
          <w:lang w:val="en-IN"/>
        </w:rPr>
        <w:t>Configure Redis Cache Manager:</w:t>
      </w:r>
    </w:p>
    <w:p w14:paraId="405602B5" w14:textId="77777777" w:rsidR="001D4AD1" w:rsidRPr="001D4AD1" w:rsidRDefault="001D4AD1" w:rsidP="001D4AD1">
      <w:pPr>
        <w:numPr>
          <w:ilvl w:val="1"/>
          <w:numId w:val="13"/>
        </w:numPr>
        <w:rPr>
          <w:lang w:val="en-IN"/>
        </w:rPr>
      </w:pPr>
      <w:r w:rsidRPr="001D4AD1">
        <w:rPr>
          <w:lang w:val="en-IN"/>
        </w:rPr>
        <w:t>Use JSON serializer</w:t>
      </w:r>
    </w:p>
    <w:p w14:paraId="3EB2AA01" w14:textId="77777777" w:rsidR="001D4AD1" w:rsidRPr="001D4AD1" w:rsidRDefault="001D4AD1" w:rsidP="001D4AD1">
      <w:pPr>
        <w:numPr>
          <w:ilvl w:val="1"/>
          <w:numId w:val="13"/>
        </w:numPr>
        <w:rPr>
          <w:lang w:val="en-IN"/>
        </w:rPr>
      </w:pPr>
      <w:r w:rsidRPr="001D4AD1">
        <w:rPr>
          <w:lang w:val="en-IN"/>
        </w:rPr>
        <w:t>Set TTL (example: 10 minutes)</w:t>
      </w:r>
    </w:p>
    <w:p w14:paraId="6730B071" w14:textId="77777777" w:rsidR="001D4AD1" w:rsidRPr="001D4AD1" w:rsidRDefault="001D4AD1" w:rsidP="001D4AD1">
      <w:pPr>
        <w:numPr>
          <w:ilvl w:val="1"/>
          <w:numId w:val="13"/>
        </w:numPr>
        <w:rPr>
          <w:lang w:val="en-IN"/>
        </w:rPr>
      </w:pPr>
      <w:r w:rsidRPr="001D4AD1">
        <w:rPr>
          <w:lang w:val="en-IN"/>
        </w:rPr>
        <w:lastRenderedPageBreak/>
        <w:t>Disable caching of null values</w:t>
      </w:r>
    </w:p>
    <w:p w14:paraId="51EDD536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5EA8BDC9">
          <v:rect id="_x0000_i1112" style="width:0;height:1.5pt" o:hralign="center" o:hrstd="t" o:hr="t" fillcolor="#a0a0a0" stroked="f"/>
        </w:pict>
      </w:r>
    </w:p>
    <w:p w14:paraId="2C19639E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4: Configure Application Properties</w:t>
      </w:r>
    </w:p>
    <w:p w14:paraId="650F668F" w14:textId="77777777" w:rsidR="001D4AD1" w:rsidRPr="001D4AD1" w:rsidRDefault="001D4AD1" w:rsidP="001D4AD1">
      <w:pPr>
        <w:numPr>
          <w:ilvl w:val="0"/>
          <w:numId w:val="14"/>
        </w:numPr>
        <w:rPr>
          <w:lang w:val="en-IN"/>
        </w:rPr>
      </w:pPr>
      <w:r w:rsidRPr="001D4AD1">
        <w:rPr>
          <w:lang w:val="en-IN"/>
        </w:rPr>
        <w:t>Set database properties (URL, username, password)</w:t>
      </w:r>
    </w:p>
    <w:p w14:paraId="1ADE64B4" w14:textId="77777777" w:rsidR="001D4AD1" w:rsidRPr="001D4AD1" w:rsidRDefault="001D4AD1" w:rsidP="001D4AD1">
      <w:pPr>
        <w:numPr>
          <w:ilvl w:val="0"/>
          <w:numId w:val="14"/>
        </w:numPr>
        <w:rPr>
          <w:lang w:val="en-IN"/>
        </w:rPr>
      </w:pPr>
      <w:r w:rsidRPr="001D4AD1">
        <w:rPr>
          <w:lang w:val="en-IN"/>
        </w:rPr>
        <w:t>Set Redis properties:</w:t>
      </w:r>
    </w:p>
    <w:p w14:paraId="60C9FE51" w14:textId="77777777" w:rsidR="001D4AD1" w:rsidRPr="001D4AD1" w:rsidRDefault="001D4AD1" w:rsidP="001D4AD1">
      <w:pPr>
        <w:numPr>
          <w:ilvl w:val="1"/>
          <w:numId w:val="14"/>
        </w:numPr>
        <w:rPr>
          <w:lang w:val="en-IN"/>
        </w:rPr>
      </w:pPr>
      <w:r w:rsidRPr="001D4AD1">
        <w:rPr>
          <w:lang w:val="en-IN"/>
        </w:rPr>
        <w:t>Redis host</w:t>
      </w:r>
    </w:p>
    <w:p w14:paraId="402E5AB8" w14:textId="77777777" w:rsidR="001D4AD1" w:rsidRPr="001D4AD1" w:rsidRDefault="001D4AD1" w:rsidP="001D4AD1">
      <w:pPr>
        <w:numPr>
          <w:ilvl w:val="1"/>
          <w:numId w:val="14"/>
        </w:numPr>
        <w:rPr>
          <w:lang w:val="en-IN"/>
        </w:rPr>
      </w:pPr>
      <w:r w:rsidRPr="001D4AD1">
        <w:rPr>
          <w:lang w:val="en-IN"/>
        </w:rPr>
        <w:t>Redis port</w:t>
      </w:r>
    </w:p>
    <w:p w14:paraId="4D5B10E5" w14:textId="77777777" w:rsidR="001D4AD1" w:rsidRPr="001D4AD1" w:rsidRDefault="001D4AD1" w:rsidP="001D4AD1">
      <w:pPr>
        <w:numPr>
          <w:ilvl w:val="0"/>
          <w:numId w:val="14"/>
        </w:numPr>
        <w:rPr>
          <w:lang w:val="en-IN"/>
        </w:rPr>
      </w:pPr>
      <w:r w:rsidRPr="001D4AD1">
        <w:rPr>
          <w:lang w:val="en-IN"/>
        </w:rPr>
        <w:t>Enable Redis cache type</w:t>
      </w:r>
    </w:p>
    <w:p w14:paraId="39A4090B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0A85B8DD">
          <v:rect id="_x0000_i1113" style="width:0;height:1.5pt" o:hralign="center" o:hrstd="t" o:hr="t" fillcolor="#a0a0a0" stroked="f"/>
        </w:pict>
      </w:r>
    </w:p>
    <w:p w14:paraId="64FBBB64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5: Create Entity Class</w:t>
      </w:r>
    </w:p>
    <w:p w14:paraId="2850E7B6" w14:textId="77777777" w:rsidR="001D4AD1" w:rsidRPr="001D4AD1" w:rsidRDefault="001D4AD1" w:rsidP="001D4AD1">
      <w:pPr>
        <w:numPr>
          <w:ilvl w:val="0"/>
          <w:numId w:val="15"/>
        </w:numPr>
        <w:rPr>
          <w:lang w:val="en-IN"/>
        </w:rPr>
      </w:pPr>
      <w:r w:rsidRPr="001D4AD1">
        <w:rPr>
          <w:lang w:val="en-IN"/>
        </w:rPr>
        <w:t>Create JPA entity (User)</w:t>
      </w:r>
    </w:p>
    <w:p w14:paraId="42D5F8AD" w14:textId="77777777" w:rsidR="001D4AD1" w:rsidRPr="001D4AD1" w:rsidRDefault="001D4AD1" w:rsidP="001D4AD1">
      <w:pPr>
        <w:numPr>
          <w:ilvl w:val="0"/>
          <w:numId w:val="15"/>
        </w:numPr>
        <w:rPr>
          <w:lang w:val="en-IN"/>
        </w:rPr>
      </w:pPr>
      <w:r w:rsidRPr="001D4AD1">
        <w:rPr>
          <w:lang w:val="en-IN"/>
        </w:rPr>
        <w:t>Add fields (id, username, email)</w:t>
      </w:r>
    </w:p>
    <w:p w14:paraId="25B1CA3C" w14:textId="77777777" w:rsidR="001D4AD1" w:rsidRPr="001D4AD1" w:rsidRDefault="001D4AD1" w:rsidP="001D4AD1">
      <w:pPr>
        <w:numPr>
          <w:ilvl w:val="0"/>
          <w:numId w:val="15"/>
        </w:numPr>
        <w:rPr>
          <w:lang w:val="en-IN"/>
        </w:rPr>
      </w:pPr>
      <w:r w:rsidRPr="001D4AD1">
        <w:rPr>
          <w:lang w:val="en-IN"/>
        </w:rPr>
        <w:t>Add JPA annotations</w:t>
      </w:r>
    </w:p>
    <w:p w14:paraId="30A81AEB" w14:textId="77777777" w:rsidR="001D4AD1" w:rsidRPr="001D4AD1" w:rsidRDefault="001D4AD1" w:rsidP="001D4AD1">
      <w:pPr>
        <w:numPr>
          <w:ilvl w:val="0"/>
          <w:numId w:val="15"/>
        </w:numPr>
        <w:rPr>
          <w:lang w:val="en-IN"/>
        </w:rPr>
      </w:pPr>
      <w:r w:rsidRPr="001D4AD1">
        <w:rPr>
          <w:lang w:val="en-IN"/>
        </w:rPr>
        <w:t>Generate getters and setters</w:t>
      </w:r>
    </w:p>
    <w:p w14:paraId="3C1D68E9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4711BEE4">
          <v:rect id="_x0000_i1114" style="width:0;height:1.5pt" o:hralign="center" o:hrstd="t" o:hr="t" fillcolor="#a0a0a0" stroked="f"/>
        </w:pict>
      </w:r>
    </w:p>
    <w:p w14:paraId="4F4E8DAF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6: Create Repository Layer</w:t>
      </w:r>
    </w:p>
    <w:p w14:paraId="139E40A7" w14:textId="77777777" w:rsidR="001D4AD1" w:rsidRPr="001D4AD1" w:rsidRDefault="001D4AD1" w:rsidP="001D4AD1">
      <w:pPr>
        <w:numPr>
          <w:ilvl w:val="0"/>
          <w:numId w:val="16"/>
        </w:numPr>
        <w:rPr>
          <w:lang w:val="en-IN"/>
        </w:rPr>
      </w:pPr>
      <w:r w:rsidRPr="001D4AD1">
        <w:rPr>
          <w:lang w:val="en-IN"/>
        </w:rPr>
        <w:t>Create repository interface</w:t>
      </w:r>
    </w:p>
    <w:p w14:paraId="3923047C" w14:textId="77777777" w:rsidR="001D4AD1" w:rsidRPr="001D4AD1" w:rsidRDefault="001D4AD1" w:rsidP="001D4AD1">
      <w:pPr>
        <w:numPr>
          <w:ilvl w:val="0"/>
          <w:numId w:val="16"/>
        </w:numPr>
        <w:rPr>
          <w:lang w:val="en-IN"/>
        </w:rPr>
      </w:pPr>
      <w:r w:rsidRPr="001D4AD1">
        <w:rPr>
          <w:lang w:val="en-IN"/>
        </w:rPr>
        <w:t>Extend JPA repository</w:t>
      </w:r>
    </w:p>
    <w:p w14:paraId="0F6FDD45" w14:textId="77777777" w:rsidR="001D4AD1" w:rsidRPr="001D4AD1" w:rsidRDefault="001D4AD1" w:rsidP="001D4AD1">
      <w:pPr>
        <w:numPr>
          <w:ilvl w:val="0"/>
          <w:numId w:val="16"/>
        </w:numPr>
        <w:rPr>
          <w:lang w:val="en-IN"/>
        </w:rPr>
      </w:pPr>
      <w:r w:rsidRPr="001D4AD1">
        <w:rPr>
          <w:lang w:val="en-IN"/>
        </w:rPr>
        <w:t>No Redis repository needed</w:t>
      </w:r>
    </w:p>
    <w:p w14:paraId="518859D6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0ED50B0C">
          <v:rect id="_x0000_i1115" style="width:0;height:1.5pt" o:hralign="center" o:hrstd="t" o:hr="t" fillcolor="#a0a0a0" stroked="f"/>
        </w:pict>
      </w:r>
    </w:p>
    <w:p w14:paraId="76EB424D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7: Apply Caching at Service Layer</w:t>
      </w:r>
    </w:p>
    <w:p w14:paraId="3A5B82D4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A. Cache Read Operations</w:t>
      </w:r>
    </w:p>
    <w:p w14:paraId="63B6C66C" w14:textId="77777777" w:rsidR="001D4AD1" w:rsidRPr="001D4AD1" w:rsidRDefault="001D4AD1" w:rsidP="001D4AD1">
      <w:pPr>
        <w:numPr>
          <w:ilvl w:val="0"/>
          <w:numId w:val="17"/>
        </w:numPr>
        <w:rPr>
          <w:lang w:val="en-IN"/>
        </w:rPr>
      </w:pPr>
      <w:r w:rsidRPr="001D4AD1">
        <w:rPr>
          <w:lang w:val="en-IN"/>
        </w:rPr>
        <w:t>Cache get-by-id method:</w:t>
      </w:r>
    </w:p>
    <w:p w14:paraId="75E6FB0B" w14:textId="77777777" w:rsidR="001D4AD1" w:rsidRPr="001D4AD1" w:rsidRDefault="001D4AD1" w:rsidP="001D4AD1">
      <w:pPr>
        <w:numPr>
          <w:ilvl w:val="1"/>
          <w:numId w:val="17"/>
        </w:numPr>
        <w:rPr>
          <w:lang w:val="en-IN"/>
        </w:rPr>
      </w:pPr>
      <w:r w:rsidRPr="001D4AD1">
        <w:rPr>
          <w:lang w:val="en-IN"/>
        </w:rPr>
        <w:t>Use cacheable annotation</w:t>
      </w:r>
    </w:p>
    <w:p w14:paraId="3939BEB8" w14:textId="77777777" w:rsidR="001D4AD1" w:rsidRPr="001D4AD1" w:rsidRDefault="001D4AD1" w:rsidP="001D4AD1">
      <w:pPr>
        <w:numPr>
          <w:ilvl w:val="1"/>
          <w:numId w:val="17"/>
        </w:numPr>
        <w:rPr>
          <w:lang w:val="en-IN"/>
        </w:rPr>
      </w:pPr>
      <w:r w:rsidRPr="001D4AD1">
        <w:rPr>
          <w:lang w:val="en-IN"/>
        </w:rPr>
        <w:t>Cache name for single user</w:t>
      </w:r>
    </w:p>
    <w:p w14:paraId="77567E12" w14:textId="77777777" w:rsidR="001D4AD1" w:rsidRPr="001D4AD1" w:rsidRDefault="001D4AD1" w:rsidP="001D4AD1">
      <w:pPr>
        <w:numPr>
          <w:ilvl w:val="0"/>
          <w:numId w:val="17"/>
        </w:numPr>
        <w:rPr>
          <w:lang w:val="en-IN"/>
        </w:rPr>
      </w:pPr>
      <w:r w:rsidRPr="001D4AD1">
        <w:rPr>
          <w:lang w:val="en-IN"/>
        </w:rPr>
        <w:t>Cache get-all method:</w:t>
      </w:r>
    </w:p>
    <w:p w14:paraId="4C2F6197" w14:textId="77777777" w:rsidR="001D4AD1" w:rsidRPr="001D4AD1" w:rsidRDefault="001D4AD1" w:rsidP="001D4AD1">
      <w:pPr>
        <w:numPr>
          <w:ilvl w:val="1"/>
          <w:numId w:val="17"/>
        </w:numPr>
        <w:rPr>
          <w:lang w:val="en-IN"/>
        </w:rPr>
      </w:pPr>
      <w:r w:rsidRPr="001D4AD1">
        <w:rPr>
          <w:lang w:val="en-IN"/>
        </w:rPr>
        <w:lastRenderedPageBreak/>
        <w:t>Use cacheable annotation</w:t>
      </w:r>
    </w:p>
    <w:p w14:paraId="50BFAACE" w14:textId="77777777" w:rsidR="001D4AD1" w:rsidRPr="001D4AD1" w:rsidRDefault="001D4AD1" w:rsidP="001D4AD1">
      <w:pPr>
        <w:numPr>
          <w:ilvl w:val="1"/>
          <w:numId w:val="17"/>
        </w:numPr>
        <w:rPr>
          <w:lang w:val="en-IN"/>
        </w:rPr>
      </w:pPr>
      <w:r w:rsidRPr="001D4AD1">
        <w:rPr>
          <w:lang w:val="en-IN"/>
        </w:rPr>
        <w:t>Separate cache name for list</w:t>
      </w:r>
    </w:p>
    <w:p w14:paraId="64088F94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1E157326">
          <v:rect id="_x0000_i1116" style="width:0;height:1.5pt" o:hralign="center" o:hrstd="t" o:hr="t" fillcolor="#a0a0a0" stroked="f"/>
        </w:pict>
      </w:r>
    </w:p>
    <w:p w14:paraId="37790C70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B. Handle Write Operations Carefully</w:t>
      </w:r>
    </w:p>
    <w:p w14:paraId="39DEFF34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Create User</w:t>
      </w:r>
    </w:p>
    <w:p w14:paraId="3AF1318D" w14:textId="77777777" w:rsidR="001D4AD1" w:rsidRPr="001D4AD1" w:rsidRDefault="001D4AD1" w:rsidP="001D4AD1">
      <w:pPr>
        <w:numPr>
          <w:ilvl w:val="0"/>
          <w:numId w:val="18"/>
        </w:numPr>
        <w:rPr>
          <w:lang w:val="en-IN"/>
        </w:rPr>
      </w:pPr>
      <w:r w:rsidRPr="001D4AD1">
        <w:rPr>
          <w:lang w:val="en-IN"/>
        </w:rPr>
        <w:t>Save user to DB</w:t>
      </w:r>
    </w:p>
    <w:p w14:paraId="5206C8E3" w14:textId="77777777" w:rsidR="001D4AD1" w:rsidRPr="001D4AD1" w:rsidRDefault="001D4AD1" w:rsidP="001D4AD1">
      <w:pPr>
        <w:numPr>
          <w:ilvl w:val="0"/>
          <w:numId w:val="18"/>
        </w:numPr>
        <w:rPr>
          <w:lang w:val="en-IN"/>
        </w:rPr>
      </w:pPr>
      <w:r w:rsidRPr="001D4AD1">
        <w:rPr>
          <w:lang w:val="en-IN"/>
        </w:rPr>
        <w:t>Evict user list cache (because data changed)</w:t>
      </w:r>
    </w:p>
    <w:p w14:paraId="69557E0F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Update User</w:t>
      </w:r>
    </w:p>
    <w:p w14:paraId="0FD1FE3D" w14:textId="77777777" w:rsidR="001D4AD1" w:rsidRPr="001D4AD1" w:rsidRDefault="001D4AD1" w:rsidP="001D4AD1">
      <w:pPr>
        <w:numPr>
          <w:ilvl w:val="0"/>
          <w:numId w:val="19"/>
        </w:numPr>
        <w:rPr>
          <w:lang w:val="en-IN"/>
        </w:rPr>
      </w:pPr>
      <w:r w:rsidRPr="001D4AD1">
        <w:rPr>
          <w:lang w:val="en-IN"/>
        </w:rPr>
        <w:t>Fetch user from DB</w:t>
      </w:r>
    </w:p>
    <w:p w14:paraId="06131626" w14:textId="77777777" w:rsidR="001D4AD1" w:rsidRPr="001D4AD1" w:rsidRDefault="001D4AD1" w:rsidP="001D4AD1">
      <w:pPr>
        <w:numPr>
          <w:ilvl w:val="0"/>
          <w:numId w:val="19"/>
        </w:numPr>
        <w:rPr>
          <w:lang w:val="en-IN"/>
        </w:rPr>
      </w:pPr>
      <w:r w:rsidRPr="001D4AD1">
        <w:rPr>
          <w:lang w:val="en-IN"/>
        </w:rPr>
        <w:t>Update fields</w:t>
      </w:r>
    </w:p>
    <w:p w14:paraId="254554D2" w14:textId="77777777" w:rsidR="001D4AD1" w:rsidRPr="001D4AD1" w:rsidRDefault="001D4AD1" w:rsidP="001D4AD1">
      <w:pPr>
        <w:numPr>
          <w:ilvl w:val="0"/>
          <w:numId w:val="19"/>
        </w:numPr>
        <w:rPr>
          <w:lang w:val="en-IN"/>
        </w:rPr>
      </w:pPr>
      <w:r w:rsidRPr="001D4AD1">
        <w:rPr>
          <w:lang w:val="en-IN"/>
        </w:rPr>
        <w:t>Save updated user</w:t>
      </w:r>
    </w:p>
    <w:p w14:paraId="6FD3CBC9" w14:textId="77777777" w:rsidR="001D4AD1" w:rsidRPr="001D4AD1" w:rsidRDefault="001D4AD1" w:rsidP="001D4AD1">
      <w:pPr>
        <w:numPr>
          <w:ilvl w:val="0"/>
          <w:numId w:val="19"/>
        </w:numPr>
        <w:rPr>
          <w:lang w:val="en-IN"/>
        </w:rPr>
      </w:pPr>
      <w:r w:rsidRPr="001D4AD1">
        <w:rPr>
          <w:lang w:val="en-IN"/>
        </w:rPr>
        <w:t>Update single-user cache</w:t>
      </w:r>
    </w:p>
    <w:p w14:paraId="2B3DD382" w14:textId="77777777" w:rsidR="001D4AD1" w:rsidRPr="001D4AD1" w:rsidRDefault="001D4AD1" w:rsidP="001D4AD1">
      <w:pPr>
        <w:numPr>
          <w:ilvl w:val="0"/>
          <w:numId w:val="19"/>
        </w:numPr>
        <w:rPr>
          <w:lang w:val="en-IN"/>
        </w:rPr>
      </w:pPr>
      <w:r w:rsidRPr="001D4AD1">
        <w:rPr>
          <w:lang w:val="en-IN"/>
        </w:rPr>
        <w:t>Evict user list cache</w:t>
      </w:r>
    </w:p>
    <w:p w14:paraId="7DE7F4DE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Delete User</w:t>
      </w:r>
    </w:p>
    <w:p w14:paraId="46A9F643" w14:textId="77777777" w:rsidR="001D4AD1" w:rsidRPr="001D4AD1" w:rsidRDefault="001D4AD1" w:rsidP="001D4AD1">
      <w:pPr>
        <w:numPr>
          <w:ilvl w:val="0"/>
          <w:numId w:val="20"/>
        </w:numPr>
        <w:rPr>
          <w:lang w:val="en-IN"/>
        </w:rPr>
      </w:pPr>
      <w:r w:rsidRPr="001D4AD1">
        <w:rPr>
          <w:lang w:val="en-IN"/>
        </w:rPr>
        <w:t>Fetch user</w:t>
      </w:r>
    </w:p>
    <w:p w14:paraId="01594DDF" w14:textId="77777777" w:rsidR="001D4AD1" w:rsidRPr="001D4AD1" w:rsidRDefault="001D4AD1" w:rsidP="001D4AD1">
      <w:pPr>
        <w:numPr>
          <w:ilvl w:val="0"/>
          <w:numId w:val="20"/>
        </w:numPr>
        <w:rPr>
          <w:lang w:val="en-IN"/>
        </w:rPr>
      </w:pPr>
      <w:r w:rsidRPr="001D4AD1">
        <w:rPr>
          <w:lang w:val="en-IN"/>
        </w:rPr>
        <w:t>Delete from DB</w:t>
      </w:r>
    </w:p>
    <w:p w14:paraId="5A0D1C35" w14:textId="77777777" w:rsidR="001D4AD1" w:rsidRPr="001D4AD1" w:rsidRDefault="001D4AD1" w:rsidP="001D4AD1">
      <w:pPr>
        <w:numPr>
          <w:ilvl w:val="0"/>
          <w:numId w:val="20"/>
        </w:numPr>
        <w:rPr>
          <w:lang w:val="en-IN"/>
        </w:rPr>
      </w:pPr>
      <w:r w:rsidRPr="001D4AD1">
        <w:rPr>
          <w:lang w:val="en-IN"/>
        </w:rPr>
        <w:t>Evict single-user cache</w:t>
      </w:r>
    </w:p>
    <w:p w14:paraId="43FFFFF0" w14:textId="77777777" w:rsidR="001D4AD1" w:rsidRPr="001D4AD1" w:rsidRDefault="001D4AD1" w:rsidP="001D4AD1">
      <w:pPr>
        <w:numPr>
          <w:ilvl w:val="0"/>
          <w:numId w:val="20"/>
        </w:numPr>
        <w:rPr>
          <w:lang w:val="en-IN"/>
        </w:rPr>
      </w:pPr>
      <w:r w:rsidRPr="001D4AD1">
        <w:rPr>
          <w:lang w:val="en-IN"/>
        </w:rPr>
        <w:t>Evict user list cache</w:t>
      </w:r>
    </w:p>
    <w:p w14:paraId="4F0A6198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37EF3D97">
          <v:rect id="_x0000_i1117" style="width:0;height:1.5pt" o:hralign="center" o:hrstd="t" o:hr="t" fillcolor="#a0a0a0" stroked="f"/>
        </w:pict>
      </w:r>
    </w:p>
    <w:p w14:paraId="5C4EE207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8: Keep Cache Names Consistent</w:t>
      </w:r>
    </w:p>
    <w:p w14:paraId="59421044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t>Recommended cache names:</w:t>
      </w:r>
    </w:p>
    <w:p w14:paraId="5676E5DB" w14:textId="77777777" w:rsidR="001D4AD1" w:rsidRPr="001D4AD1" w:rsidRDefault="001D4AD1" w:rsidP="001D4AD1">
      <w:pPr>
        <w:numPr>
          <w:ilvl w:val="0"/>
          <w:numId w:val="21"/>
        </w:numPr>
        <w:rPr>
          <w:lang w:val="en-IN"/>
        </w:rPr>
      </w:pPr>
      <w:r w:rsidRPr="001D4AD1">
        <w:rPr>
          <w:lang w:val="en-IN"/>
        </w:rPr>
        <w:t>users → individual user</w:t>
      </w:r>
    </w:p>
    <w:p w14:paraId="2A5CE4A4" w14:textId="77777777" w:rsidR="001D4AD1" w:rsidRPr="001D4AD1" w:rsidRDefault="001D4AD1" w:rsidP="001D4AD1">
      <w:pPr>
        <w:numPr>
          <w:ilvl w:val="0"/>
          <w:numId w:val="21"/>
        </w:numPr>
        <w:rPr>
          <w:lang w:val="en-IN"/>
        </w:rPr>
      </w:pPr>
      <w:proofErr w:type="spellStart"/>
      <w:r w:rsidRPr="001D4AD1">
        <w:rPr>
          <w:lang w:val="en-IN"/>
        </w:rPr>
        <w:t>userList</w:t>
      </w:r>
      <w:proofErr w:type="spellEnd"/>
      <w:r w:rsidRPr="001D4AD1">
        <w:rPr>
          <w:lang w:val="en-IN"/>
        </w:rPr>
        <w:t xml:space="preserve"> → all users</w:t>
      </w:r>
    </w:p>
    <w:p w14:paraId="48BC3880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t>Key strategy:</w:t>
      </w:r>
    </w:p>
    <w:p w14:paraId="77D066EE" w14:textId="77777777" w:rsidR="001D4AD1" w:rsidRPr="001D4AD1" w:rsidRDefault="001D4AD1" w:rsidP="001D4AD1">
      <w:pPr>
        <w:numPr>
          <w:ilvl w:val="0"/>
          <w:numId w:val="22"/>
        </w:numPr>
        <w:rPr>
          <w:lang w:val="en-IN"/>
        </w:rPr>
      </w:pPr>
      <w:r w:rsidRPr="001D4AD1">
        <w:rPr>
          <w:lang w:val="en-IN"/>
        </w:rPr>
        <w:t>User ID as cache key</w:t>
      </w:r>
    </w:p>
    <w:p w14:paraId="1109AFE6" w14:textId="77777777" w:rsidR="001D4AD1" w:rsidRPr="001D4AD1" w:rsidRDefault="001D4AD1" w:rsidP="001D4AD1">
      <w:pPr>
        <w:numPr>
          <w:ilvl w:val="0"/>
          <w:numId w:val="22"/>
        </w:numPr>
        <w:rPr>
          <w:lang w:val="en-IN"/>
        </w:rPr>
      </w:pPr>
      <w:r w:rsidRPr="001D4AD1">
        <w:rPr>
          <w:lang w:val="en-IN"/>
        </w:rPr>
        <w:t>Auto key for list</w:t>
      </w:r>
    </w:p>
    <w:p w14:paraId="3BADD2B6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lastRenderedPageBreak/>
        <w:pict w14:anchorId="701A99F4">
          <v:rect id="_x0000_i1118" style="width:0;height:1.5pt" o:hralign="center" o:hrstd="t" o:hr="t" fillcolor="#a0a0a0" stroked="f"/>
        </w:pict>
      </w:r>
    </w:p>
    <w:p w14:paraId="167966E3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 xml:space="preserve">STEP 9: Test Cache </w:t>
      </w:r>
      <w:proofErr w:type="spellStart"/>
      <w:r w:rsidRPr="001D4AD1">
        <w:rPr>
          <w:b/>
          <w:bCs/>
          <w:lang w:val="en-IN"/>
        </w:rPr>
        <w:t>Behavior</w:t>
      </w:r>
      <w:proofErr w:type="spellEnd"/>
    </w:p>
    <w:p w14:paraId="4A6CD2FA" w14:textId="77777777" w:rsidR="001D4AD1" w:rsidRPr="001D4AD1" w:rsidRDefault="001D4AD1" w:rsidP="001D4AD1">
      <w:pPr>
        <w:numPr>
          <w:ilvl w:val="0"/>
          <w:numId w:val="23"/>
        </w:numPr>
        <w:rPr>
          <w:lang w:val="en-IN"/>
        </w:rPr>
      </w:pPr>
      <w:r w:rsidRPr="001D4AD1">
        <w:rPr>
          <w:lang w:val="en-IN"/>
        </w:rPr>
        <w:t>Call get-by-id API first time → DB hit</w:t>
      </w:r>
    </w:p>
    <w:p w14:paraId="4BE6A9B8" w14:textId="77777777" w:rsidR="001D4AD1" w:rsidRPr="001D4AD1" w:rsidRDefault="001D4AD1" w:rsidP="001D4AD1">
      <w:pPr>
        <w:numPr>
          <w:ilvl w:val="0"/>
          <w:numId w:val="23"/>
        </w:numPr>
        <w:rPr>
          <w:lang w:val="en-IN"/>
        </w:rPr>
      </w:pPr>
      <w:r w:rsidRPr="001D4AD1">
        <w:rPr>
          <w:lang w:val="en-IN"/>
        </w:rPr>
        <w:t>Call again → Redis hit</w:t>
      </w:r>
    </w:p>
    <w:p w14:paraId="6B09DD12" w14:textId="77777777" w:rsidR="001D4AD1" w:rsidRPr="001D4AD1" w:rsidRDefault="001D4AD1" w:rsidP="001D4AD1">
      <w:pPr>
        <w:numPr>
          <w:ilvl w:val="0"/>
          <w:numId w:val="23"/>
        </w:numPr>
        <w:rPr>
          <w:lang w:val="en-IN"/>
        </w:rPr>
      </w:pPr>
      <w:r w:rsidRPr="001D4AD1">
        <w:rPr>
          <w:lang w:val="en-IN"/>
        </w:rPr>
        <w:t>Update user → cache updated</w:t>
      </w:r>
    </w:p>
    <w:p w14:paraId="7472E496" w14:textId="77777777" w:rsidR="001D4AD1" w:rsidRPr="001D4AD1" w:rsidRDefault="001D4AD1" w:rsidP="001D4AD1">
      <w:pPr>
        <w:numPr>
          <w:ilvl w:val="0"/>
          <w:numId w:val="23"/>
        </w:numPr>
        <w:rPr>
          <w:lang w:val="en-IN"/>
        </w:rPr>
      </w:pPr>
      <w:r w:rsidRPr="001D4AD1">
        <w:rPr>
          <w:lang w:val="en-IN"/>
        </w:rPr>
        <w:t>Fetch again → latest data</w:t>
      </w:r>
    </w:p>
    <w:p w14:paraId="76B841CE" w14:textId="77777777" w:rsidR="001D4AD1" w:rsidRPr="001D4AD1" w:rsidRDefault="001D4AD1" w:rsidP="001D4AD1">
      <w:pPr>
        <w:numPr>
          <w:ilvl w:val="0"/>
          <w:numId w:val="23"/>
        </w:numPr>
        <w:rPr>
          <w:lang w:val="en-IN"/>
        </w:rPr>
      </w:pPr>
      <w:r w:rsidRPr="001D4AD1">
        <w:rPr>
          <w:lang w:val="en-IN"/>
        </w:rPr>
        <w:t>Delete user → cache cleared</w:t>
      </w:r>
    </w:p>
    <w:p w14:paraId="15C16AA8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47910626">
          <v:rect id="_x0000_i1119" style="width:0;height:1.5pt" o:hralign="center" o:hrstd="t" o:hr="t" fillcolor="#a0a0a0" stroked="f"/>
        </w:pict>
      </w:r>
    </w:p>
    <w:p w14:paraId="38257B62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10: Verify Using Redis CLI</w:t>
      </w:r>
    </w:p>
    <w:p w14:paraId="10FB3BF7" w14:textId="77777777" w:rsidR="001D4AD1" w:rsidRPr="001D4AD1" w:rsidRDefault="001D4AD1" w:rsidP="001D4AD1">
      <w:pPr>
        <w:numPr>
          <w:ilvl w:val="0"/>
          <w:numId w:val="24"/>
        </w:numPr>
        <w:rPr>
          <w:lang w:val="en-IN"/>
        </w:rPr>
      </w:pPr>
      <w:r w:rsidRPr="001D4AD1">
        <w:rPr>
          <w:lang w:val="en-IN"/>
        </w:rPr>
        <w:t>Open Redis CLI</w:t>
      </w:r>
    </w:p>
    <w:p w14:paraId="113832A6" w14:textId="77777777" w:rsidR="001D4AD1" w:rsidRPr="001D4AD1" w:rsidRDefault="001D4AD1" w:rsidP="001D4AD1">
      <w:pPr>
        <w:numPr>
          <w:ilvl w:val="0"/>
          <w:numId w:val="24"/>
        </w:numPr>
        <w:rPr>
          <w:lang w:val="en-IN"/>
        </w:rPr>
      </w:pPr>
      <w:r w:rsidRPr="001D4AD1">
        <w:rPr>
          <w:lang w:val="en-IN"/>
        </w:rPr>
        <w:t>Check keys:</w:t>
      </w:r>
    </w:p>
    <w:p w14:paraId="33FBBB75" w14:textId="77777777" w:rsidR="001D4AD1" w:rsidRPr="001D4AD1" w:rsidRDefault="001D4AD1" w:rsidP="001D4AD1">
      <w:pPr>
        <w:numPr>
          <w:ilvl w:val="1"/>
          <w:numId w:val="24"/>
        </w:numPr>
        <w:rPr>
          <w:lang w:val="en-IN"/>
        </w:rPr>
      </w:pPr>
      <w:r w:rsidRPr="001D4AD1">
        <w:rPr>
          <w:lang w:val="en-IN"/>
        </w:rPr>
        <w:t>KEYS *</w:t>
      </w:r>
    </w:p>
    <w:p w14:paraId="5B535756" w14:textId="77777777" w:rsidR="001D4AD1" w:rsidRPr="001D4AD1" w:rsidRDefault="001D4AD1" w:rsidP="001D4AD1">
      <w:pPr>
        <w:numPr>
          <w:ilvl w:val="0"/>
          <w:numId w:val="24"/>
        </w:numPr>
        <w:rPr>
          <w:lang w:val="en-IN"/>
        </w:rPr>
      </w:pPr>
      <w:r w:rsidRPr="001D4AD1">
        <w:rPr>
          <w:lang w:val="en-IN"/>
        </w:rPr>
        <w:t>Verify data stored as JSON</w:t>
      </w:r>
    </w:p>
    <w:p w14:paraId="274A644C" w14:textId="77777777" w:rsidR="001D4AD1" w:rsidRPr="001D4AD1" w:rsidRDefault="001D4AD1" w:rsidP="001D4AD1">
      <w:pPr>
        <w:numPr>
          <w:ilvl w:val="0"/>
          <w:numId w:val="24"/>
        </w:numPr>
        <w:rPr>
          <w:lang w:val="en-IN"/>
        </w:rPr>
      </w:pPr>
      <w:r w:rsidRPr="001D4AD1">
        <w:rPr>
          <w:lang w:val="en-IN"/>
        </w:rPr>
        <w:t>Confirm eviction after update/delete</w:t>
      </w:r>
    </w:p>
    <w:p w14:paraId="6BF67A38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21A5B7D9">
          <v:rect id="_x0000_i1120" style="width:0;height:1.5pt" o:hralign="center" o:hrstd="t" o:hr="t" fillcolor="#a0a0a0" stroked="f"/>
        </w:pict>
      </w:r>
    </w:p>
    <w:p w14:paraId="69BBA28A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11: Handle Redis Failure Gracefully</w:t>
      </w:r>
    </w:p>
    <w:p w14:paraId="5E576D0F" w14:textId="77777777" w:rsidR="001D4AD1" w:rsidRPr="001D4AD1" w:rsidRDefault="001D4AD1" w:rsidP="001D4AD1">
      <w:pPr>
        <w:numPr>
          <w:ilvl w:val="0"/>
          <w:numId w:val="25"/>
        </w:numPr>
        <w:rPr>
          <w:lang w:val="en-IN"/>
        </w:rPr>
      </w:pPr>
      <w:r w:rsidRPr="001D4AD1">
        <w:rPr>
          <w:lang w:val="en-IN"/>
        </w:rPr>
        <w:t>App should still run if Redis is down</w:t>
      </w:r>
    </w:p>
    <w:p w14:paraId="5AFFCBFD" w14:textId="77777777" w:rsidR="001D4AD1" w:rsidRPr="001D4AD1" w:rsidRDefault="001D4AD1" w:rsidP="001D4AD1">
      <w:pPr>
        <w:numPr>
          <w:ilvl w:val="0"/>
          <w:numId w:val="25"/>
        </w:numPr>
        <w:rPr>
          <w:lang w:val="en-IN"/>
        </w:rPr>
      </w:pPr>
      <w:r w:rsidRPr="001D4AD1">
        <w:rPr>
          <w:lang w:val="en-IN"/>
        </w:rPr>
        <w:t>DB should act as fallback</w:t>
      </w:r>
    </w:p>
    <w:p w14:paraId="22418633" w14:textId="77777777" w:rsidR="001D4AD1" w:rsidRPr="001D4AD1" w:rsidRDefault="001D4AD1" w:rsidP="001D4AD1">
      <w:pPr>
        <w:numPr>
          <w:ilvl w:val="0"/>
          <w:numId w:val="25"/>
        </w:numPr>
        <w:rPr>
          <w:lang w:val="en-IN"/>
        </w:rPr>
      </w:pPr>
      <w:r w:rsidRPr="001D4AD1">
        <w:rPr>
          <w:lang w:val="en-IN"/>
        </w:rPr>
        <w:t>Cache auto-rebuilds when Redis comes back</w:t>
      </w:r>
    </w:p>
    <w:p w14:paraId="46C60B79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pict w14:anchorId="6D8AC3B7">
          <v:rect id="_x0000_i1121" style="width:0;height:1.5pt" o:hralign="center" o:hrstd="t" o:hr="t" fillcolor="#a0a0a0" stroked="f"/>
        </w:pict>
      </w:r>
    </w:p>
    <w:p w14:paraId="36B2FC98" w14:textId="77777777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>STEP 12: Production Best Practices</w:t>
      </w:r>
    </w:p>
    <w:p w14:paraId="0B9132AE" w14:textId="77777777" w:rsidR="001D4AD1" w:rsidRPr="001D4AD1" w:rsidRDefault="001D4AD1" w:rsidP="001D4AD1">
      <w:pPr>
        <w:numPr>
          <w:ilvl w:val="0"/>
          <w:numId w:val="26"/>
        </w:numPr>
        <w:rPr>
          <w:lang w:val="en-IN"/>
        </w:rPr>
      </w:pPr>
      <w:r w:rsidRPr="001D4AD1">
        <w:rPr>
          <w:lang w:val="en-IN"/>
        </w:rPr>
        <w:t>Always set TTL</w:t>
      </w:r>
    </w:p>
    <w:p w14:paraId="5C52006C" w14:textId="77777777" w:rsidR="001D4AD1" w:rsidRPr="001D4AD1" w:rsidRDefault="001D4AD1" w:rsidP="001D4AD1">
      <w:pPr>
        <w:numPr>
          <w:ilvl w:val="0"/>
          <w:numId w:val="26"/>
        </w:numPr>
        <w:rPr>
          <w:lang w:val="en-IN"/>
        </w:rPr>
      </w:pPr>
      <w:r w:rsidRPr="001D4AD1">
        <w:rPr>
          <w:lang w:val="en-IN"/>
        </w:rPr>
        <w:t>Never cache null values</w:t>
      </w:r>
    </w:p>
    <w:p w14:paraId="50E70673" w14:textId="77777777" w:rsidR="001D4AD1" w:rsidRPr="001D4AD1" w:rsidRDefault="001D4AD1" w:rsidP="001D4AD1">
      <w:pPr>
        <w:numPr>
          <w:ilvl w:val="0"/>
          <w:numId w:val="26"/>
        </w:numPr>
        <w:rPr>
          <w:lang w:val="en-IN"/>
        </w:rPr>
      </w:pPr>
      <w:r w:rsidRPr="001D4AD1">
        <w:rPr>
          <w:lang w:val="en-IN"/>
        </w:rPr>
        <w:t>Evict related caches on writes</w:t>
      </w:r>
    </w:p>
    <w:p w14:paraId="49EF541A" w14:textId="77777777" w:rsidR="001D4AD1" w:rsidRPr="001D4AD1" w:rsidRDefault="001D4AD1" w:rsidP="001D4AD1">
      <w:pPr>
        <w:numPr>
          <w:ilvl w:val="0"/>
          <w:numId w:val="26"/>
        </w:numPr>
        <w:rPr>
          <w:lang w:val="en-IN"/>
        </w:rPr>
      </w:pPr>
      <w:r w:rsidRPr="001D4AD1">
        <w:rPr>
          <w:lang w:val="en-IN"/>
        </w:rPr>
        <w:t>Cache only frequently read data</w:t>
      </w:r>
    </w:p>
    <w:p w14:paraId="7D7A399D" w14:textId="77777777" w:rsidR="001D4AD1" w:rsidRPr="001D4AD1" w:rsidRDefault="001D4AD1" w:rsidP="001D4AD1">
      <w:pPr>
        <w:numPr>
          <w:ilvl w:val="0"/>
          <w:numId w:val="26"/>
        </w:numPr>
        <w:rPr>
          <w:lang w:val="en-IN"/>
        </w:rPr>
      </w:pPr>
      <w:r w:rsidRPr="001D4AD1">
        <w:rPr>
          <w:lang w:val="en-IN"/>
        </w:rPr>
        <w:t>Monitor Redis memory usage</w:t>
      </w:r>
    </w:p>
    <w:p w14:paraId="550149E0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lastRenderedPageBreak/>
        <w:pict w14:anchorId="7F83330C">
          <v:rect id="_x0000_i1139" style="width:0;height:1.5pt" o:hralign="center" o:hrstd="t" o:hr="t" fillcolor="#a0a0a0" stroked="f"/>
        </w:pict>
      </w:r>
    </w:p>
    <w:p w14:paraId="2D7BEA5F" w14:textId="6C53144E" w:rsidR="001D4AD1" w:rsidRPr="001D4AD1" w:rsidRDefault="001D4AD1" w:rsidP="001D4AD1">
      <w:pPr>
        <w:rPr>
          <w:b/>
          <w:bCs/>
          <w:lang w:val="en-IN"/>
        </w:rPr>
      </w:pPr>
      <w:r w:rsidRPr="001D4AD1">
        <w:rPr>
          <w:b/>
          <w:bCs/>
          <w:lang w:val="en-IN"/>
        </w:rPr>
        <w:t xml:space="preserve">STEP 13: Final Implementation Flow </w:t>
      </w:r>
    </w:p>
    <w:p w14:paraId="05DB09BE" w14:textId="77777777" w:rsidR="001D4AD1" w:rsidRPr="001D4AD1" w:rsidRDefault="001D4AD1" w:rsidP="001D4AD1">
      <w:pPr>
        <w:rPr>
          <w:lang w:val="en-IN"/>
        </w:rPr>
      </w:pPr>
      <w:r w:rsidRPr="001D4AD1">
        <w:rPr>
          <w:lang w:val="en-IN"/>
        </w:rPr>
        <w:t>Client → Service → Redis (if hit) → DB (if miss) → Redis → Response</w:t>
      </w:r>
    </w:p>
    <w:p w14:paraId="556E117F" w14:textId="77777777" w:rsidR="001D4AD1" w:rsidRDefault="001D4AD1"/>
    <w:sectPr w:rsidR="001D4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70E46"/>
    <w:multiLevelType w:val="multilevel"/>
    <w:tmpl w:val="A0BC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7362D"/>
    <w:multiLevelType w:val="multilevel"/>
    <w:tmpl w:val="455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E4F00"/>
    <w:multiLevelType w:val="multilevel"/>
    <w:tmpl w:val="07B0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06555"/>
    <w:multiLevelType w:val="multilevel"/>
    <w:tmpl w:val="6134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32084"/>
    <w:multiLevelType w:val="multilevel"/>
    <w:tmpl w:val="6074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94934"/>
    <w:multiLevelType w:val="multilevel"/>
    <w:tmpl w:val="09E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65632"/>
    <w:multiLevelType w:val="multilevel"/>
    <w:tmpl w:val="023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F6054"/>
    <w:multiLevelType w:val="multilevel"/>
    <w:tmpl w:val="9D0C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65F9C"/>
    <w:multiLevelType w:val="multilevel"/>
    <w:tmpl w:val="5068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B4151"/>
    <w:multiLevelType w:val="multilevel"/>
    <w:tmpl w:val="0D3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2231F"/>
    <w:multiLevelType w:val="multilevel"/>
    <w:tmpl w:val="2C0C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121680"/>
    <w:multiLevelType w:val="multilevel"/>
    <w:tmpl w:val="B986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1202B1"/>
    <w:multiLevelType w:val="multilevel"/>
    <w:tmpl w:val="DDBC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D3ADF"/>
    <w:multiLevelType w:val="multilevel"/>
    <w:tmpl w:val="79A6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FE73F5"/>
    <w:multiLevelType w:val="multilevel"/>
    <w:tmpl w:val="BFCA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FE707E"/>
    <w:multiLevelType w:val="multilevel"/>
    <w:tmpl w:val="CCF4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E95228"/>
    <w:multiLevelType w:val="multilevel"/>
    <w:tmpl w:val="206C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751259">
    <w:abstractNumId w:val="8"/>
  </w:num>
  <w:num w:numId="2" w16cid:durableId="1571842967">
    <w:abstractNumId w:val="6"/>
  </w:num>
  <w:num w:numId="3" w16cid:durableId="1694457610">
    <w:abstractNumId w:val="5"/>
  </w:num>
  <w:num w:numId="4" w16cid:durableId="915361554">
    <w:abstractNumId w:val="4"/>
  </w:num>
  <w:num w:numId="5" w16cid:durableId="500776071">
    <w:abstractNumId w:val="7"/>
  </w:num>
  <w:num w:numId="6" w16cid:durableId="167713574">
    <w:abstractNumId w:val="3"/>
  </w:num>
  <w:num w:numId="7" w16cid:durableId="565339949">
    <w:abstractNumId w:val="2"/>
  </w:num>
  <w:num w:numId="8" w16cid:durableId="1775203441">
    <w:abstractNumId w:val="1"/>
  </w:num>
  <w:num w:numId="9" w16cid:durableId="1082070012">
    <w:abstractNumId w:val="0"/>
  </w:num>
  <w:num w:numId="10" w16cid:durableId="2019044216">
    <w:abstractNumId w:val="18"/>
  </w:num>
  <w:num w:numId="11" w16cid:durableId="1837257087">
    <w:abstractNumId w:val="23"/>
  </w:num>
  <w:num w:numId="12" w16cid:durableId="1691951465">
    <w:abstractNumId w:val="17"/>
  </w:num>
  <w:num w:numId="13" w16cid:durableId="566111639">
    <w:abstractNumId w:val="25"/>
  </w:num>
  <w:num w:numId="14" w16cid:durableId="911087005">
    <w:abstractNumId w:val="14"/>
  </w:num>
  <w:num w:numId="15" w16cid:durableId="1046220122">
    <w:abstractNumId w:val="20"/>
  </w:num>
  <w:num w:numId="16" w16cid:durableId="255485572">
    <w:abstractNumId w:val="21"/>
  </w:num>
  <w:num w:numId="17" w16cid:durableId="1754735949">
    <w:abstractNumId w:val="12"/>
  </w:num>
  <w:num w:numId="18" w16cid:durableId="1733457257">
    <w:abstractNumId w:val="13"/>
  </w:num>
  <w:num w:numId="19" w16cid:durableId="924455049">
    <w:abstractNumId w:val="11"/>
  </w:num>
  <w:num w:numId="20" w16cid:durableId="1058045630">
    <w:abstractNumId w:val="9"/>
  </w:num>
  <w:num w:numId="21" w16cid:durableId="302317581">
    <w:abstractNumId w:val="10"/>
  </w:num>
  <w:num w:numId="22" w16cid:durableId="1072193972">
    <w:abstractNumId w:val="15"/>
  </w:num>
  <w:num w:numId="23" w16cid:durableId="935093820">
    <w:abstractNumId w:val="24"/>
  </w:num>
  <w:num w:numId="24" w16cid:durableId="1954701689">
    <w:abstractNumId w:val="22"/>
  </w:num>
  <w:num w:numId="25" w16cid:durableId="443697558">
    <w:abstractNumId w:val="16"/>
  </w:num>
  <w:num w:numId="26" w16cid:durableId="329254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AD1"/>
    <w:rsid w:val="0029639D"/>
    <w:rsid w:val="00326F90"/>
    <w:rsid w:val="00433F5F"/>
    <w:rsid w:val="00A019FA"/>
    <w:rsid w:val="00A36F3D"/>
    <w:rsid w:val="00AA1D8D"/>
    <w:rsid w:val="00B47730"/>
    <w:rsid w:val="00CB0664"/>
    <w:rsid w:val="00CD266B"/>
    <w:rsid w:val="00D571CE"/>
    <w:rsid w:val="00D73A4A"/>
    <w:rsid w:val="00DE7C18"/>
    <w:rsid w:val="00EE3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A3E55"/>
  <w14:defaultImageDpi w14:val="300"/>
  <w15:docId w15:val="{5399B021-0173-4227-BAC2-10A217EC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Patel</cp:lastModifiedBy>
  <cp:revision>5</cp:revision>
  <dcterms:created xsi:type="dcterms:W3CDTF">2013-12-23T23:15:00Z</dcterms:created>
  <dcterms:modified xsi:type="dcterms:W3CDTF">2026-02-10T07:39:00Z</dcterms:modified>
  <cp:category/>
</cp:coreProperties>
</file>